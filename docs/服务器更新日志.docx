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3144" w14:textId="77777777" w:rsidR="00174A6E" w:rsidRDefault="00000000">
      <w:pPr>
        <w:spacing w:after="80"/>
        <w:jc w:val="center"/>
        <w:rPr>
          <w:rFonts w:hint="eastAsia"/>
        </w:rPr>
      </w:pPr>
      <w:r>
        <w:rPr>
          <w:b/>
          <w:color w:val="1F3B5C"/>
          <w:sz w:val="36"/>
        </w:rPr>
        <w:t xml:space="preserve">70S3A3 </w:t>
      </w:r>
      <w:proofErr w:type="spellStart"/>
      <w:r>
        <w:rPr>
          <w:b/>
          <w:color w:val="1F3B5C"/>
          <w:sz w:val="36"/>
        </w:rPr>
        <w:t>单机服务端</w:t>
      </w:r>
      <w:proofErr w:type="spellEnd"/>
      <w:r>
        <w:rPr>
          <w:b/>
          <w:color w:val="1F3B5C"/>
          <w:sz w:val="36"/>
        </w:rPr>
        <w:t xml:space="preserve"> </w:t>
      </w:r>
      <w:proofErr w:type="spellStart"/>
      <w:r>
        <w:rPr>
          <w:b/>
          <w:color w:val="1F3B5C"/>
          <w:sz w:val="36"/>
        </w:rPr>
        <w:t>更新日志</w:t>
      </w:r>
      <w:proofErr w:type="spellEnd"/>
    </w:p>
    <w:p w14:paraId="42DAC543" w14:textId="77777777" w:rsidR="00174A6E" w:rsidRDefault="003949BE">
      <w:pPr>
        <w:pBdr>
          <w:bottom w:val="single" w:sz="6" w:space="3" w:color="BFCAD6"/>
        </w:pBdr>
        <w:spacing w:before="280" w:after="120"/>
        <w:rPr>
          <w:rFonts w:hint="eastAsia"/>
        </w:rPr>
      </w:pPr>
      <w:r w:rsidRPr="003949BE">
        <w:rPr>
          <w:b/>
          <w:color w:val="1F3B5C"/>
          <w:sz w:val="27"/>
          <w:lang w:eastAsia="zh-CN"/>
        </w:rPr>
        <w:t xml:space="preserve">10 </w:t>
      </w:r>
      <w:proofErr w:type="gramStart"/>
      <w:r w:rsidRPr="003949BE">
        <w:rPr>
          <w:b/>
          <w:color w:val="1F3B5C"/>
          <w:sz w:val="27"/>
          <w:lang w:eastAsia="zh-CN"/>
        </w:rPr>
        <w:t xml:space="preserve">月 23 </w:t>
      </w:r>
      <w:proofErr w:type="gramEnd"/>
      <w:r w:rsidRPr="003949BE">
        <w:rPr>
          <w:b/>
          <w:color w:val="1F3B5C"/>
          <w:sz w:val="27"/>
          <w:lang w:eastAsia="zh-CN"/>
        </w:rPr>
        <w:t xml:space="preserve">日 ~ 10 </w:t>
      </w:r>
      <w:proofErr w:type="gramStart"/>
      <w:r w:rsidRPr="003949BE">
        <w:rPr>
          <w:b/>
          <w:color w:val="1F3B5C"/>
          <w:sz w:val="27"/>
          <w:lang w:eastAsia="zh-CN"/>
        </w:rPr>
        <w:t xml:space="preserve">月 25 </w:t>
      </w:r>
      <w:proofErr w:type="gramEnd"/>
      <w:r w:rsidRPr="003949BE">
        <w:rPr>
          <w:b/>
          <w:color w:val="1F3B5C"/>
          <w:sz w:val="27"/>
          <w:lang w:eastAsia="zh-CN"/>
        </w:rPr>
        <w:t>日</w:t>
      </w:r>
      <w:r w:rsidR="00C91D97">
        <w:rPr>
          <w:rFonts w:hint="eastAsia"/>
          <w:b/>
          <w:color w:val="1F3B5C"/>
          <w:sz w:val="27"/>
          <w:lang w:eastAsia="zh-CN"/>
        </w:rPr>
        <w:t>概述</w:t>
      </w:r>
    </w:p>
    <w:p w14:paraId="5DCE60B9" w14:textId="77777777" w:rsidR="00174A6E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建角从只能建鬼剑士放开为九职业全放开。</w:t>
      </w:r>
    </w:p>
    <w:p w14:paraId="51617AB0" w14:textId="77777777" w:rsidR="00174A6E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每个角色有了自己的一套存档，角色栏</w:t>
      </w:r>
      <w:proofErr w:type="gramStart"/>
      <w:r>
        <w:rPr>
          <w:lang w:eastAsia="zh-CN"/>
        </w:rPr>
        <w:t xml:space="preserve">位 12 </w:t>
      </w:r>
      <w:proofErr w:type="gramEnd"/>
      <w:r>
        <w:rPr>
          <w:lang w:eastAsia="zh-CN"/>
        </w:rPr>
        <w:t>→ 17，删角色能用且不再卡死。</w:t>
      </w:r>
    </w:p>
    <w:p w14:paraId="23AC97D8" w14:textId="77777777" w:rsidR="00174A6E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副本</w:t>
      </w:r>
      <w:proofErr w:type="gramStart"/>
      <w:r>
        <w:rPr>
          <w:lang w:eastAsia="zh-CN"/>
        </w:rPr>
        <w:t xml:space="preserve">支持 133 </w:t>
      </w:r>
      <w:proofErr w:type="gramEnd"/>
      <w:r>
        <w:rPr>
          <w:lang w:eastAsia="zh-CN"/>
        </w:rPr>
        <w:t xml:space="preserve">→ </w:t>
      </w:r>
      <w:proofErr w:type="gramStart"/>
      <w:r>
        <w:rPr>
          <w:lang w:eastAsia="zh-CN"/>
        </w:rPr>
        <w:t>139 个</w:t>
      </w:r>
      <w:proofErr w:type="gramEnd"/>
      <w:r>
        <w:rPr>
          <w:lang w:eastAsia="zh-CN"/>
        </w:rPr>
        <w:t>（新</w:t>
      </w:r>
      <w:proofErr w:type="gramStart"/>
      <w:r>
        <w:rPr>
          <w:lang w:eastAsia="zh-CN"/>
        </w:rPr>
        <w:t xml:space="preserve">增 6 </w:t>
      </w:r>
      <w:proofErr w:type="gramEnd"/>
      <w:r>
        <w:rPr>
          <w:lang w:eastAsia="zh-CN"/>
        </w:rPr>
        <w:t>个转职修炼场），任务表净</w:t>
      </w:r>
      <w:proofErr w:type="gramStart"/>
      <w:r>
        <w:rPr>
          <w:lang w:eastAsia="zh-CN"/>
        </w:rPr>
        <w:t xml:space="preserve">放开 36 </w:t>
      </w:r>
      <w:proofErr w:type="gramEnd"/>
      <w:r>
        <w:rPr>
          <w:lang w:eastAsia="zh-CN"/>
        </w:rPr>
        <w:t>条。</w:t>
      </w:r>
    </w:p>
    <w:p w14:paraId="2F49EE25" w14:textId="77777777" w:rsidR="00174A6E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修掉一批“新角色一进世界就退、进副本没实体、首领对话后房间冻结”这类</w:t>
      </w:r>
      <w:r w:rsidR="00C91D97">
        <w:rPr>
          <w:rFonts w:hint="eastAsia"/>
          <w:lang w:eastAsia="zh-CN"/>
        </w:rPr>
        <w:t>BUG</w:t>
      </w:r>
      <w:r>
        <w:rPr>
          <w:lang w:eastAsia="zh-CN"/>
        </w:rPr>
        <w:t>。</w:t>
      </w:r>
    </w:p>
    <w:p w14:paraId="4241CF84" w14:textId="77777777" w:rsidR="00174A6E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登录器（单机 GM 面板）加了 GM 目标角色、点券发放、换转职分支、装备强化/品质发放。</w:t>
      </w:r>
    </w:p>
    <w:p w14:paraId="71C2DF21" w14:textId="77777777" w:rsidR="00174A6E" w:rsidRDefault="00000000">
      <w:pPr>
        <w:pBdr>
          <w:bottom w:val="single" w:sz="6" w:space="3" w:color="BFCAD6"/>
        </w:pBdr>
        <w:spacing w:before="280" w:after="120"/>
        <w:rPr>
          <w:rFonts w:hint="eastAsia"/>
          <w:lang w:eastAsia="zh-CN"/>
        </w:rPr>
      </w:pPr>
      <w:r>
        <w:rPr>
          <w:b/>
          <w:color w:val="1F3B5C"/>
          <w:sz w:val="27"/>
          <w:lang w:eastAsia="zh-CN"/>
        </w:rPr>
        <w:t>修复</w:t>
      </w:r>
      <w:r w:rsidR="00C91D97">
        <w:rPr>
          <w:rFonts w:hint="eastAsia"/>
          <w:b/>
          <w:color w:val="1F3B5C"/>
          <w:sz w:val="27"/>
          <w:lang w:eastAsia="zh-CN"/>
        </w:rPr>
        <w:t>描述</w:t>
      </w:r>
    </w:p>
    <w:p w14:paraId="5BF6EF92" w14:textId="77777777" w:rsidR="00174A6E" w:rsidRDefault="004E5FE9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</w:t>
      </w:r>
      <w:r>
        <w:rPr>
          <w:lang w:eastAsia="zh-CN"/>
        </w:rPr>
        <w:t>角色名一长就进不了世界（建角允许</w:t>
      </w:r>
      <w:proofErr w:type="gramStart"/>
      <w:r>
        <w:rPr>
          <w:lang w:eastAsia="zh-CN"/>
        </w:rPr>
        <w:t xml:space="preserve">到 29 </w:t>
      </w:r>
      <w:proofErr w:type="gramEnd"/>
      <w:r>
        <w:rPr>
          <w:lang w:eastAsia="zh-CN"/>
        </w:rPr>
        <w:t>字符）：属性包是</w:t>
      </w:r>
      <w:proofErr w:type="gramStart"/>
      <w:r>
        <w:rPr>
          <w:lang w:eastAsia="zh-CN"/>
        </w:rPr>
        <w:t xml:space="preserve">按 4 </w:t>
      </w:r>
      <w:proofErr w:type="gramEnd"/>
      <w:r>
        <w:rPr>
          <w:lang w:eastAsia="zh-CN"/>
        </w:rPr>
        <w:t>字节名字量出来的固定偏移，名字一长就把职业、等级这些字段盖掉，客户端静默退出。</w:t>
      </w:r>
    </w:p>
    <w:p w14:paraId="2B51942C" w14:textId="77777777" w:rsidR="00174A6E" w:rsidRDefault="004E5FE9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</w:t>
      </w:r>
      <w:r>
        <w:rPr>
          <w:lang w:eastAsia="zh-CN"/>
        </w:rPr>
        <w:t>第二个以后的角色进副本没有实体、通关后走不出门：进入名单里的角色身份一直写死</w:t>
      </w:r>
      <w:proofErr w:type="gramStart"/>
      <w:r>
        <w:rPr>
          <w:lang w:eastAsia="zh-CN"/>
        </w:rPr>
        <w:t xml:space="preserve">成 1 </w:t>
      </w:r>
      <w:proofErr w:type="gramEnd"/>
      <w:r>
        <w:rPr>
          <w:lang w:eastAsia="zh-CN"/>
        </w:rPr>
        <w:t>号。城镇进入包的同一路径同样修正。</w:t>
      </w:r>
    </w:p>
    <w:p w14:paraId="73AE378B" w14:textId="77777777" w:rsidR="00174A6E" w:rsidRDefault="004E5FE9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</w:t>
      </w:r>
      <w:r>
        <w:rPr>
          <w:lang w:eastAsia="zh-CN"/>
        </w:rPr>
        <w:t>确认删除角色后客户端卡死</w:t>
      </w:r>
      <w:r>
        <w:rPr>
          <w:rFonts w:hint="eastAsia"/>
          <w:lang w:eastAsia="zh-CN"/>
        </w:rPr>
        <w:t>，</w:t>
      </w:r>
      <w:r>
        <w:rPr>
          <w:lang w:eastAsia="zh-CN"/>
        </w:rPr>
        <w:t>删除现在有回执、有新名册。</w:t>
      </w:r>
    </w:p>
    <w:p w14:paraId="7D95CE59" w14:textId="77777777" w:rsidR="00174A6E" w:rsidRDefault="004E5FE9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</w:t>
      </w:r>
      <w:r>
        <w:rPr>
          <w:lang w:eastAsia="zh-CN"/>
        </w:rPr>
        <w:t>首领剧情对话完，整间房的角色和怪都冻住（实测影响“落雷凯诺”“疯掉的魔法师克拉赫”。</w:t>
      </w:r>
    </w:p>
    <w:p w14:paraId="771A1A19" w14:textId="77777777" w:rsidR="00174A6E" w:rsidRDefault="004E5FE9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</w:t>
      </w:r>
      <w:r>
        <w:rPr>
          <w:lang w:eastAsia="zh-CN"/>
        </w:rPr>
        <w:t>没转职的角色有几个基础技能“消失”。</w:t>
      </w:r>
    </w:p>
    <w:p w14:paraId="3F683555" w14:textId="77777777" w:rsidR="00174A6E" w:rsidRDefault="004E5FE9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</w:t>
      </w:r>
      <w:r>
        <w:rPr>
          <w:lang w:eastAsia="zh-CN"/>
        </w:rPr>
        <w:t>GM 发材料时同一种东西在界面上占两格，存档里其实是一格：改为整包重推背包。实测</w:t>
      </w:r>
      <w:proofErr w:type="gramStart"/>
      <w:r>
        <w:rPr>
          <w:lang w:eastAsia="zh-CN"/>
        </w:rPr>
        <w:t xml:space="preserve">过 3037 </w:t>
      </w:r>
      <w:proofErr w:type="gramEnd"/>
      <w:r>
        <w:rPr>
          <w:lang w:eastAsia="zh-CN"/>
        </w:rPr>
        <w:t>这种材料</w:t>
      </w:r>
      <w:proofErr w:type="gramStart"/>
      <w:r>
        <w:rPr>
          <w:lang w:eastAsia="zh-CN"/>
        </w:rPr>
        <w:t xml:space="preserve">从 100 </w:t>
      </w:r>
      <w:proofErr w:type="gramEnd"/>
      <w:r>
        <w:rPr>
          <w:lang w:eastAsia="zh-CN"/>
        </w:rPr>
        <w:t>累加到 200、300，再</w:t>
      </w:r>
      <w:proofErr w:type="gramStart"/>
      <w:r>
        <w:rPr>
          <w:lang w:eastAsia="zh-CN"/>
        </w:rPr>
        <w:t xml:space="preserve">发 900 </w:t>
      </w:r>
      <w:proofErr w:type="gramEnd"/>
      <w:r>
        <w:rPr>
          <w:lang w:eastAsia="zh-CN"/>
        </w:rPr>
        <w:t>才按堆叠上限拆成两格。</w:t>
      </w:r>
    </w:p>
    <w:p w14:paraId="1BD2C849" w14:textId="77777777" w:rsidR="00174A6E" w:rsidRDefault="004E5FE9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</w:t>
      </w:r>
      <w:r>
        <w:rPr>
          <w:lang w:eastAsia="zh-CN"/>
        </w:rPr>
        <w:t>转职/觉醒的直操作按钮不再只服务鬼剑士：按当前角色所在的职业收窄可选项，越界会明确告诉你这个职业只有哪几条分支；转职与觉醒的中文名和存档校验共用同一张表，不会出现“按钮让你点、存档不认”。</w:t>
      </w:r>
    </w:p>
    <w:p w14:paraId="005A5A29" w14:textId="77777777" w:rsidR="004E5FE9" w:rsidRDefault="004E5FE9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突破角色创建限制（之前默认8个），且切换至选择角色页面时不再触发栏位解锁动画</w:t>
      </w:r>
      <w:r w:rsidR="003949BE">
        <w:rPr>
          <w:rFonts w:hint="eastAsia"/>
          <w:lang w:eastAsia="zh-CN"/>
        </w:rPr>
        <w:t>。</w:t>
      </w:r>
    </w:p>
    <w:p w14:paraId="25418EDE" w14:textId="77777777" w:rsidR="00296D58" w:rsidRDefault="00296D58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修复女神枪手进入游戏闪退。</w:t>
      </w:r>
    </w:p>
    <w:p w14:paraId="5F12A86D" w14:textId="77777777" w:rsidR="00296D58" w:rsidRDefault="00296D58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修复如（卡坤的接近）等任务含任务专属交付材料的任务无法得到指定任务材料的问题。</w:t>
      </w:r>
    </w:p>
    <w:p w14:paraId="69D4344A" w14:textId="77777777" w:rsidR="003949BE" w:rsidRDefault="00296D58" w:rsidP="003949BE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修复商城契约购买时出现“使用期限设置错误”的问题，现可正常购买。</w:t>
      </w:r>
    </w:p>
    <w:p w14:paraId="0CE6DACB" w14:textId="77777777" w:rsidR="003949BE" w:rsidRDefault="003949BE" w:rsidP="003949BE">
      <w:pPr>
        <w:pStyle w:val="a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修复自定义按键全为空白，并且登录游戏时弹窗按键设置异常的问题，现在已经可以正常保存。修复游戏设置（如音量）下线后重上游戏会恢复默认的问题。</w:t>
      </w:r>
    </w:p>
    <w:p w14:paraId="0F646468" w14:textId="07DD9D8F" w:rsidR="00174A6E" w:rsidRDefault="00000000">
      <w:pPr>
        <w:pBdr>
          <w:bottom w:val="single" w:sz="6" w:space="3" w:color="BFCAD6"/>
        </w:pBdr>
        <w:spacing w:before="280" w:after="120"/>
        <w:rPr>
          <w:rFonts w:hint="eastAsia"/>
          <w:lang w:eastAsia="zh-CN"/>
        </w:rPr>
      </w:pPr>
      <w:r>
        <w:rPr>
          <w:b/>
          <w:color w:val="1F3B5C"/>
          <w:sz w:val="27"/>
          <w:lang w:eastAsia="zh-CN"/>
        </w:rPr>
        <w:t>登录器（单机 GM 面板）本期新增</w:t>
      </w:r>
    </w:p>
    <w:p w14:paraId="196CA846" w14:textId="77777777" w:rsidR="00174A6E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发放点券</w:t>
      </w:r>
      <w:r w:rsidR="004E5FE9">
        <w:rPr>
          <w:rFonts w:hint="eastAsia"/>
          <w:lang w:eastAsia="zh-CN"/>
        </w:rPr>
        <w:t>和金币</w:t>
      </w:r>
      <w:r>
        <w:rPr>
          <w:lang w:eastAsia="zh-CN"/>
        </w:rPr>
        <w:t>（商城点券，按钱包上限为准，超了明确报错不静默截断）。</w:t>
      </w:r>
    </w:p>
    <w:p w14:paraId="78804BA2" w14:textId="77777777" w:rsidR="00174A6E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换转职分支：已转职角色改选同职业另一条分支，效果等同免费洗点——SP 全额退回、觉醒清零、第二技能栏一并退回基线，再写新分支。</w:t>
      </w:r>
    </w:p>
    <w:p w14:paraId="6CE28D9F" w14:textId="77777777" w:rsidR="00174A6E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发装备时带上强化等级、品质种子、再封印次数、封印状态；非装备传这些会被拒，界面也只在装备类上显示这一栏。</w:t>
      </w:r>
    </w:p>
    <w:p w14:paraId="4A5FEBB2" w14:textId="77777777" w:rsidR="00174A6E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 xml:space="preserve">全局快捷键出厂就是 </w:t>
      </w:r>
      <w:proofErr w:type="spellStart"/>
      <w:r>
        <w:rPr>
          <w:lang w:eastAsia="zh-CN"/>
        </w:rPr>
        <w:t>Ctrl+Alt+K</w:t>
      </w:r>
      <w:proofErr w:type="spellEnd"/>
      <w:r>
        <w:rPr>
          <w:lang w:eastAsia="zh-CN"/>
        </w:rPr>
        <w:t>：装好就能在游戏里按，不必先进登录器设置；主动点过“清除”之后不会再偷偷补回来。</w:t>
      </w:r>
    </w:p>
    <w:p w14:paraId="5CE1EAE5" w14:textId="77777777" w:rsidR="00174A6E" w:rsidRDefault="00000000" w:rsidP="004E5FE9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九职业的转职/觉醒中文名按当前角色渲染（男格斗家的“武神”和格斗家的“武神”靠职业区分）。</w:t>
      </w:r>
    </w:p>
    <w:p w14:paraId="61FD4E39" w14:textId="77777777" w:rsidR="007314A6" w:rsidRDefault="00000000">
      <w:pPr>
        <w:spacing w:before="280" w:after="120"/>
        <w:rPr>
          <w:rFonts w:hint="eastAsia"/>
        </w:rPr>
      </w:pPr>
      <w:r>
        <w:rPr>
          <w:b/>
          <w:color w:val="1F3B5C"/>
          <w:sz w:val="27"/>
        </w:rPr>
        <w:t xml:space="preserve">10 月 25 </w:t>
      </w:r>
      <w:proofErr w:type="spellStart"/>
      <w:r>
        <w:rPr>
          <w:b/>
          <w:color w:val="1F3B5C"/>
          <w:sz w:val="27"/>
        </w:rPr>
        <w:t>日晚</w:t>
      </w:r>
      <w:proofErr w:type="spellEnd"/>
      <w:r>
        <w:rPr>
          <w:b/>
          <w:color w:val="1F3B5C"/>
          <w:sz w:val="27"/>
        </w:rPr>
        <w:t xml:space="preserve"> ~ 10 月 26 </w:t>
      </w:r>
      <w:proofErr w:type="spellStart"/>
      <w:r>
        <w:rPr>
          <w:b/>
          <w:color w:val="1F3B5C"/>
          <w:sz w:val="27"/>
        </w:rPr>
        <w:t>日概述</w:t>
      </w:r>
      <w:proofErr w:type="spellEnd"/>
    </w:p>
    <w:p w14:paraId="4DAEC449" w14:textId="098BC3A6" w:rsidR="007314A6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首次转职现在会清空旧技能、把已花 SP 全额退回。</w:t>
      </w:r>
    </w:p>
    <w:p w14:paraId="70E91A63" w14:textId="22ED5D54" w:rsidR="00E15DF5" w:rsidRDefault="00810D5B" w:rsidP="00E15DF5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</w:t>
      </w:r>
      <w:r w:rsidR="00000000">
        <w:rPr>
          <w:lang w:eastAsia="zh-CN"/>
        </w:rPr>
        <w:t>诺顿分解机</w:t>
      </w:r>
      <w:r>
        <w:rPr>
          <w:rFonts w:hint="eastAsia"/>
          <w:lang w:eastAsia="zh-CN"/>
        </w:rPr>
        <w:t>，修复分解师副职业分解功能，完成分解师大部分功能的接线（其他副职业待修复）</w:t>
      </w:r>
      <w:r w:rsidR="00E15DF5">
        <w:rPr>
          <w:rFonts w:hint="eastAsia"/>
          <w:lang w:eastAsia="zh-CN"/>
        </w:rPr>
        <w:t>，修复诺顿处的分解机修理功能，个人分解机会消耗耐久度，会给副职业经验。</w:t>
      </w:r>
    </w:p>
    <w:p w14:paraId="7FF87906" w14:textId="77777777" w:rsidR="00810D5B" w:rsidRDefault="00810D5B">
      <w:pPr>
        <w:pStyle w:val="a0"/>
        <w:spacing w:after="60" w:line="312" w:lineRule="auto"/>
        <w:rPr>
          <w:lang w:eastAsia="zh-CN"/>
        </w:rPr>
      </w:pPr>
      <w:r>
        <w:rPr>
          <w:rFonts w:hint="eastAsia"/>
          <w:lang w:eastAsia="zh-CN"/>
        </w:rPr>
        <w:t>修复宠物蛋孵化</w:t>
      </w:r>
    </w:p>
    <w:p w14:paraId="44AD0DB8" w14:textId="671BA7DC" w:rsidR="007314A6" w:rsidRDefault="00810D5B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修复开罐无限循环不结束的问题</w:t>
      </w:r>
      <w:r w:rsidR="00000000">
        <w:rPr>
          <w:lang w:eastAsia="zh-CN"/>
        </w:rPr>
        <w:t>。</w:t>
      </w:r>
    </w:p>
    <w:p w14:paraId="3DF42695" w14:textId="77777777" w:rsidR="007314A6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称号成就任务重新</w:t>
      </w:r>
      <w:proofErr w:type="gramStart"/>
      <w:r>
        <w:rPr>
          <w:lang w:eastAsia="zh-CN"/>
        </w:rPr>
        <w:t xml:space="preserve">开放 22 </w:t>
      </w:r>
      <w:proofErr w:type="gramEnd"/>
      <w:r>
        <w:rPr>
          <w:lang w:eastAsia="zh-CN"/>
        </w:rPr>
        <w:t>条（怪兽猎杀者、烈焰征服者、向暗黑城进军等），称号簿能正常落位并封印。</w:t>
      </w:r>
    </w:p>
    <w:p w14:paraId="5A78FAB1" w14:textId="037D76DD" w:rsidR="007314A6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点券改为账号</w:t>
      </w:r>
      <w:r w:rsidR="00810D5B">
        <w:rPr>
          <w:rFonts w:hint="eastAsia"/>
          <w:lang w:eastAsia="zh-CN"/>
        </w:rPr>
        <w:t>共享</w:t>
      </w:r>
      <w:r>
        <w:rPr>
          <w:lang w:eastAsia="zh-CN"/>
        </w:rPr>
        <w:t>：同一账号下所有角色共用一笔商城点券。</w:t>
      </w:r>
    </w:p>
    <w:p w14:paraId="6E364CF6" w14:textId="78BE4AEE" w:rsidR="007314A6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商城两件礼包（王者成长礼包、魔王之契约礼包）恢复购买</w:t>
      </w:r>
      <w:r w:rsidR="00810D5B">
        <w:rPr>
          <w:rFonts w:hint="eastAsia"/>
          <w:lang w:eastAsia="zh-CN"/>
        </w:rPr>
        <w:t>（契约正常下发但无法在契约栏内看到魔王契约页签，尚待完善）</w:t>
      </w:r>
      <w:r>
        <w:rPr>
          <w:lang w:eastAsia="zh-CN"/>
        </w:rPr>
        <w:t>。</w:t>
      </w:r>
    </w:p>
    <w:p w14:paraId="347EEE7D" w14:textId="5F6B07C6" w:rsidR="00810D5B" w:rsidRDefault="00810D5B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商城时装购买修复，非鬼剑士职业天空套购买修复。</w:t>
      </w:r>
    </w:p>
    <w:p w14:paraId="34337274" w14:textId="77777777" w:rsidR="007314A6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技能分页按职业重算：铁山靠、霸体护甲回到“转职”页，其它职业的觉醒/特性技能不再报“落不了位”。</w:t>
      </w:r>
    </w:p>
    <w:p w14:paraId="58B8CAB4" w14:textId="527C9D93" w:rsidR="00810D5B" w:rsidRDefault="00000000" w:rsidP="00E15DF5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技能锁定与自定义搓招改为跨登录保存</w:t>
      </w:r>
      <w:r w:rsidR="00810D5B">
        <w:rPr>
          <w:rFonts w:hint="eastAsia"/>
          <w:lang w:eastAsia="zh-CN"/>
        </w:rPr>
        <w:t>。</w:t>
      </w:r>
    </w:p>
    <w:p w14:paraId="34BA93FF" w14:textId="74BE8282" w:rsidR="007314A6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觉醒后</w:t>
      </w:r>
      <w:proofErr w:type="gramStart"/>
      <w:r>
        <w:rPr>
          <w:lang w:eastAsia="zh-CN"/>
        </w:rPr>
        <w:t>的 60</w:t>
      </w:r>
      <w:proofErr w:type="gramEnd"/>
      <w:r>
        <w:rPr>
          <w:lang w:eastAsia="zh-CN"/>
        </w:rPr>
        <w:t>/</w:t>
      </w:r>
      <w:proofErr w:type="gramStart"/>
      <w:r>
        <w:rPr>
          <w:lang w:eastAsia="zh-CN"/>
        </w:rPr>
        <w:t>70 级</w:t>
      </w:r>
      <w:proofErr w:type="gramEnd"/>
      <w:r>
        <w:rPr>
          <w:lang w:eastAsia="zh-CN"/>
        </w:rPr>
        <w:t>与一觉技能可学；辅助装备/魔法石槽位能解锁。</w:t>
      </w:r>
    </w:p>
    <w:p w14:paraId="2E710619" w14:textId="2676FA3E" w:rsidR="00810D5B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任务批次：</w:t>
      </w:r>
      <w:proofErr w:type="gramStart"/>
      <w:r>
        <w:rPr>
          <w:lang w:eastAsia="zh-CN"/>
        </w:rPr>
        <w:t>32 条</w:t>
      </w:r>
      <w:proofErr w:type="gramEnd"/>
      <w:r>
        <w:rPr>
          <w:lang w:eastAsia="zh-CN"/>
        </w:rPr>
        <w:t>卡住的任务重新开放</w:t>
      </w:r>
      <w:r w:rsidR="00E15DF5">
        <w:rPr>
          <w:rFonts w:hint="eastAsia"/>
          <w:lang w:eastAsia="zh-CN"/>
        </w:rPr>
        <w:t>（含天空之城相关任务）</w:t>
      </w:r>
      <w:r>
        <w:rPr>
          <w:lang w:eastAsia="zh-CN"/>
        </w:rPr>
        <w:t>，补上“通关且访问全部房间”、5729/</w:t>
      </w:r>
      <w:proofErr w:type="gramStart"/>
      <w:r>
        <w:rPr>
          <w:lang w:eastAsia="zh-CN"/>
        </w:rPr>
        <w:t>1475 专用</w:t>
      </w:r>
      <w:proofErr w:type="gramEnd"/>
      <w:r>
        <w:rPr>
          <w:lang w:eastAsia="zh-CN"/>
        </w:rPr>
        <w:t>房间，并修掉部分首领手动击杀后不结算；</w:t>
      </w:r>
    </w:p>
    <w:p w14:paraId="74CC7EE4" w14:textId="31E65C9C" w:rsidR="007314A6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消耗品/材料/装备现在都能卖给 NPC。</w:t>
      </w:r>
    </w:p>
    <w:p w14:paraId="3AF209CC" w14:textId="50B049FB" w:rsidR="00810D5B" w:rsidRDefault="00810D5B">
      <w:pPr>
        <w:pStyle w:val="a0"/>
        <w:spacing w:after="60" w:line="312" w:lineRule="auto"/>
        <w:rPr>
          <w:lang w:eastAsia="zh-CN"/>
        </w:rPr>
      </w:pPr>
      <w:r>
        <w:rPr>
          <w:rFonts w:hint="eastAsia"/>
          <w:lang w:eastAsia="zh-CN"/>
        </w:rPr>
        <w:t>修复左右槽，现在已经可以正常完成任务后开启左右槽并穿戴装备了。</w:t>
      </w:r>
    </w:p>
    <w:p w14:paraId="7191E164" w14:textId="4B5EA636" w:rsidR="00810D5B" w:rsidRDefault="00810D5B">
      <w:pPr>
        <w:pStyle w:val="a0"/>
        <w:spacing w:after="60" w:line="312" w:lineRule="auto"/>
        <w:rPr>
          <w:lang w:eastAsia="zh-CN"/>
        </w:rPr>
      </w:pPr>
      <w:r>
        <w:rPr>
          <w:rFonts w:hint="eastAsia"/>
          <w:lang w:eastAsia="zh-CN"/>
        </w:rPr>
        <w:t xml:space="preserve">修复职业一觉后60 </w:t>
      </w:r>
      <w:proofErr w:type="gramStart"/>
      <w:r>
        <w:rPr>
          <w:rFonts w:hint="eastAsia"/>
          <w:lang w:eastAsia="zh-CN"/>
        </w:rPr>
        <w:t>70 技能</w:t>
      </w:r>
      <w:proofErr w:type="gramEnd"/>
      <w:r>
        <w:rPr>
          <w:rFonts w:hint="eastAsia"/>
          <w:lang w:eastAsia="zh-CN"/>
        </w:rPr>
        <w:t>无法学习的问题（只测了冰结师，但是其他职业应该没问题）</w:t>
      </w:r>
    </w:p>
    <w:p w14:paraId="270ED596" w14:textId="6041A52B" w:rsidR="00810D5B" w:rsidRDefault="00810D5B" w:rsidP="00810D5B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修复切换角色后会出现城镇插画的情况（已复原为原版走出赛利亚房间才会出现的逻辑）</w:t>
      </w:r>
    </w:p>
    <w:p w14:paraId="7A91042C" w14:textId="7E320F7F" w:rsidR="007314A6" w:rsidRDefault="00E15DF5">
      <w:pPr>
        <w:spacing w:before="280" w:after="120"/>
        <w:rPr>
          <w:rFonts w:hint="eastAsia"/>
          <w:lang w:eastAsia="zh-CN"/>
        </w:rPr>
      </w:pPr>
      <w:r>
        <w:rPr>
          <w:b/>
          <w:color w:val="1F3B5C"/>
          <w:sz w:val="27"/>
          <w:lang w:eastAsia="zh-CN"/>
        </w:rPr>
        <w:t>登录器（单机 GM 面板）本期新增</w:t>
      </w:r>
    </w:p>
    <w:p w14:paraId="2859F543" w14:textId="77777777" w:rsidR="007314A6" w:rsidRDefault="00000000">
      <w:pPr>
        <w:pStyle w:val="a0"/>
        <w:spacing w:after="60" w:line="312" w:lineRule="auto"/>
        <w:rPr>
          <w:lang w:eastAsia="zh-CN"/>
        </w:rPr>
      </w:pPr>
      <w:r>
        <w:rPr>
          <w:lang w:eastAsia="zh-CN"/>
        </w:rPr>
        <w:t>点券列与余额改为账号钱包口径：名册新增“点券</w:t>
      </w:r>
      <w:proofErr w:type="gramStart"/>
      <w:r>
        <w:rPr>
          <w:lang w:eastAsia="zh-CN"/>
        </w:rPr>
        <w:t>(账号共用)</w:t>
      </w:r>
      <w:proofErr w:type="gramEnd"/>
      <w:r>
        <w:rPr>
          <w:lang w:eastAsia="zh-CN"/>
        </w:rPr>
        <w:t>”，</w:t>
      </w:r>
      <w:proofErr w:type="gramStart"/>
      <w:r>
        <w:rPr>
          <w:lang w:eastAsia="zh-CN"/>
        </w:rPr>
        <w:t xml:space="preserve">有 cash-account1-FG271.xml </w:t>
      </w:r>
      <w:proofErr w:type="gramEnd"/>
      <w:r>
        <w:rPr>
          <w:lang w:eastAsia="zh-CN"/>
        </w:rPr>
        <w:t>时所有角色显示同一笔；没有侧车档时退回按角色档读。发放点券也加进账号钱包，同账号所有角色立刻可用。</w:t>
      </w:r>
    </w:p>
    <w:p w14:paraId="787AF48A" w14:textId="12DA058E" w:rsidR="00810D5B" w:rsidRDefault="00810D5B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新增角色回满疲劳功能</w:t>
      </w:r>
    </w:p>
    <w:p w14:paraId="4EB15B71" w14:textId="77777777" w:rsidR="007314A6" w:rsidRDefault="00000000">
      <w:pPr>
        <w:spacing w:before="280" w:after="120"/>
        <w:rPr>
          <w:rFonts w:hint="eastAsia"/>
        </w:rPr>
      </w:pPr>
      <w:proofErr w:type="spellStart"/>
      <w:r>
        <w:rPr>
          <w:b/>
          <w:color w:val="1F3B5C"/>
          <w:sz w:val="27"/>
        </w:rPr>
        <w:t>本轮尚未闭环</w:t>
      </w:r>
      <w:proofErr w:type="spellEnd"/>
    </w:p>
    <w:p w14:paraId="050DCC95" w14:textId="77777777" w:rsidR="007314A6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经验加成秘药（101100/101101）：购买到账正常，使用后的 buff 图标与通关经验倍率未实现，使用时会被通用 Use 拒绝。</w:t>
      </w:r>
    </w:p>
    <w:p w14:paraId="7D6E2207" w14:textId="77777777" w:rsidR="007314A6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帐号角色关联券（2681943）：角色关联</w:t>
      </w:r>
      <w:proofErr w:type="gramStart"/>
      <w:r>
        <w:rPr>
          <w:lang w:eastAsia="zh-CN"/>
        </w:rPr>
        <w:t>系统 op313</w:t>
      </w:r>
      <w:proofErr w:type="gramEnd"/>
      <w:r>
        <w:rPr>
          <w:lang w:eastAsia="zh-CN"/>
        </w:rPr>
        <w:t>-315 未实现，券会落进背包但用不了。</w:t>
      </w:r>
    </w:p>
    <w:p w14:paraId="2D7640F2" w14:textId="77777777" w:rsidR="007314A6" w:rsidRDefault="00000000">
      <w:pPr>
        <w:pStyle w:val="a0"/>
        <w:spacing w:after="60" w:line="312" w:lineRule="auto"/>
        <w:rPr>
          <w:rFonts w:hint="eastAsia"/>
          <w:lang w:eastAsia="zh-CN"/>
        </w:rPr>
      </w:pPr>
      <w:r>
        <w:rPr>
          <w:lang w:eastAsia="zh-CN"/>
        </w:rPr>
        <w:t>魔王之契约页签（期限道具信息栏）：已改</w:t>
      </w:r>
      <w:proofErr w:type="gramStart"/>
      <w:r>
        <w:rPr>
          <w:lang w:eastAsia="zh-CN"/>
        </w:rPr>
        <w:t xml:space="preserve">为 8 </w:t>
      </w:r>
      <w:proofErr w:type="gramEnd"/>
      <w:r>
        <w:rPr>
          <w:lang w:eastAsia="zh-CN"/>
        </w:rPr>
        <w:t>个限时服务道具并</w:t>
      </w:r>
      <w:proofErr w:type="gramStart"/>
      <w:r>
        <w:rPr>
          <w:lang w:eastAsia="zh-CN"/>
        </w:rPr>
        <w:t xml:space="preserve">带 60 </w:t>
      </w:r>
      <w:proofErr w:type="gramEnd"/>
      <w:r>
        <w:rPr>
          <w:lang w:eastAsia="zh-CN"/>
        </w:rPr>
        <w:t>天期效，页签最终渲染待进游戏确认。</w:t>
      </w:r>
    </w:p>
    <w:p>
      <w:pPr>
        <w:spacing w:before="280" w:after="120"/>
      </w:pPr>
      <w:r>
        <w:rPr>
          <w:b/>
          <w:color w:val="1F3B5C"/>
          <w:sz w:val="27"/>
        </w:rPr>
        <w:t>10 月 26 日 ~ 10 月 28 日概述</w:t>
      </w:r>
    </w:p>
    <w:p>
      <w:pPr>
        <w:pStyle w:val="a0"/>
        <w:spacing w:after="60" w:line="312" w:lineRule="auto"/>
      </w:pPr>
      <w:r>
        <w:t>刷图掉落大改：普通副本的怪开始按等级和稀有度掉装备，不再只出材料；深渊模式整条打通（入场、封印门、地狱房间、深渊专属掉落表）。</w:t>
      </w:r>
    </w:p>
    <w:p>
      <w:pPr>
        <w:pStyle w:val="a0"/>
        <w:spacing w:after="60" w:line="312" w:lineRule="auto"/>
      </w:pPr>
      <w:r>
        <w:t>英雄级难度开放：血蝴蝶之舞、疑惑之村、夜间袭击战等 8 个英雄副本，默认开到王者，完成对应解锁任务后开启英雄级；只有英雄级才掉的领主神器、“真·”系列装备和配方书已接入。</w:t>
      </w:r>
    </w:p>
    <w:p>
      <w:pPr>
        <w:pStyle w:val="a0"/>
        <w:spacing w:after="60" w:line="312" w:lineRule="auto"/>
      </w:pPr>
      <w:r>
        <w:t>死亡之塔/迷妄之塔能玩了：进塔、逐层推进、随机 APC 补层、顶层结算全部修通；塔内改用专属掉落表（塔用小晶块、药剂等）。</w:t>
      </w:r>
    </w:p>
    <w:p>
      <w:pPr>
        <w:pStyle w:val="a0"/>
        <w:spacing w:after="60" w:line="312" w:lineRule="auto"/>
      </w:pPr>
      <w:r>
        <w:t>根除“怪打死留白尸、门不开”：以前掉落数据缺一行就把整次击杀判无效、卡死副本，现在缺数据只影响掉落，绝不再卡结算。</w:t>
      </w:r>
    </w:p>
    <w:p>
      <w:pPr>
        <w:pStyle w:val="a0"/>
        <w:spacing w:after="60" w:line="312" w:lineRule="auto"/>
      </w:pPr>
      <w:r>
        <w:t>副本结构修正一批：悬空城房间顺序倒置、疑惑之村起始房空房（电梯卡住）、列车上的海贼/夺回西部线起始房、舰长室（501）/铁鳞海贼团（502）、黄龙大会/蓝龙大会（120/121）补入场，根特北门 AT-5T 装甲车可骑乘，哈穆林改为三段首领连战，月光酒馆与根特南门入口修正。</w:t>
      </w:r>
    </w:p>
    <w:p>
      <w:pPr>
        <w:pStyle w:val="a0"/>
        <w:spacing w:after="60" w:line="312" w:lineRule="auto"/>
      </w:pPr>
      <w:r>
        <w:t>任务系统：通关评分与被击数拆开统计，心眼类“通关时被击不超过 N 次”任务解锁；140 多条任务怪掉落从空表补齐（弹药筒、卡勒特干部徽章、夜袭系列等）；26 个副本的任务专属迷宫按原版接入，奥尔卡、沙影·贝利特等同伴 NPC 会出现在该在的房间；打箱子/救俘虏/瞭望塔等“打物件”任务能正常计数；任务完成音不再每杀一只怪响一次；任务目标不再要求指定难度（单机放宽，可开关切回原版）；皇女主线断链修复。</w:t>
      </w:r>
    </w:p>
    <w:p>
      <w:pPr>
        <w:pStyle w:val="a0"/>
        <w:spacing w:after="60" w:line="312" w:lineRule="auto"/>
      </w:pPr>
      <w:r>
        <w:t>觉醒与制作链：复仇者觉醒（末日审判者）所需大晶体、钢铁片等材料加进卡妮娜/林纳斯商店，“制作干扰发射器”等制作链材料来源补齐。</w:t>
      </w:r>
    </w:p>
    <w:p>
      <w:pPr>
        <w:pStyle w:val="a0"/>
        <w:spacing w:after="60" w:line="312" w:lineRule="auto"/>
      </w:pPr>
      <w:r>
        <w:t>物品背包：手捡不再“一个房间只能捡一件”；装备可正常丢弃/分解/整理；压缩胶囊能开（50% 微型芯片 / 5% 下级元素结晶 / 45% 黑硬物质）；人偶可以使用；装扮合成与达芙妮时装分解（产出四色徽章）实现；宠物装备可丢弃/出售；深渊挑战书按原版 0.3% 概率从普通怪掉落。</w:t>
      </w:r>
    </w:p>
    <w:p>
      <w:pPr>
        <w:pStyle w:val="a0"/>
        <w:spacing w:after="60" w:line="312" w:lineRule="auto"/>
      </w:pPr>
      <w:r>
        <w:t>商城：天空套/稀有装扮全职业可兑换（鬼剑、格斗、男枪、女法、圣职、盗贼、男法，用稀有装扮兑换券或星光独角兽）；契约类票券改为购买即生效，不再塞死票进背包。说明：商城“礼包”页签天生是灰的（客户端官方禁用的死路径，强点会崩），买礼包请走热卖页的“日常礼包”子页。</w:t>
      </w:r>
    </w:p>
    <w:p>
      <w:pPr>
        <w:pStyle w:val="a0"/>
        <w:spacing w:after="60" w:line="312" w:lineRule="auto"/>
      </w:pPr>
      <w:r>
        <w:t>角色养成：TP（特性技能点）整套实现——TP 书能吃、特性技能能学能加点、任务奖励自动折算、洗点退款；技能按原版消耗无色小晶块；技能锁定持久化升级（新协议通道 + 客户端补丁）；称号簿可离线点满（149 格）；佩戴称号后面板与属性正确刷新；键位修改生效、切角色不再回退；去掉副本内 3 倍移动速度的假 bug。</w:t>
      </w:r>
    </w:p>
    <w:p>
      <w:pPr>
        <w:pStyle w:val="a0"/>
        <w:spacing w:after="60" w:line="312" w:lineRule="auto"/>
      </w:pPr>
      <w:r>
        <w:t>画面：窗口模式模糊修复（根因是 125% 缩放桌面下游戏无 DPI 感知被系统拉伸，已加 manifest，另有可选的 2× 大窗口补丁）；心情可以保存了（人物身上的心情特效显示仍受客户端限制）。</w:t>
      </w:r>
    </w:p>
    <w:p>
      <w:pPr>
        <w:pStyle w:val="a0"/>
        <w:spacing w:after="60" w:line="312" w:lineRule="auto"/>
      </w:pPr>
      <w:r>
        <w:t>存档：揪出存档涨到 1GB 的真凶——每次拾取/出售/换装都会永久留一份完整旧档副本不删；改为固定 .bak 并在服务启动时自动清扫（实测 319MB 清到 4.9MB，数据无丢失）。</w:t>
      </w:r>
    </w:p>
    <w:p>
      <w:pPr>
        <w:pStyle w:val="a0"/>
        <w:spacing w:after="60" w:line="312" w:lineRule="auto"/>
      </w:pPr>
      <w:r>
        <w:t>分享包：重新打包《DNF70-一键端-20261028》，含本轮全部修复、登录器 v1.4 与干净版客户端 exe（逐字节核对过补丁状态，做过隔离起服 + 登录回归）。10-26/10-27 旧包缺约一半修复且客户端 exe 有问题，请换新包。</w:t>
      </w:r>
    </w:p>
    <w:p>
      <w:pPr>
        <w:spacing w:before="280" w:after="120"/>
      </w:pPr>
      <w:r>
        <w:rPr>
          <w:b/>
          <w:color w:val="1F3B5C"/>
          <w:sz w:val="27"/>
        </w:rPr>
        <w:t>登录器（单机 GM 面板）本期新增</w:t>
      </w:r>
    </w:p>
    <w:p>
      <w:pPr>
        <w:pStyle w:val="a0"/>
        <w:spacing w:after="60" w:line="312" w:lineRule="auto"/>
      </w:pPr>
      <w:r>
        <w:t>新增 GM 命令：premium（契约服务加/减天数）、lock-skill / unlock-skill（技能锁定管理）。</w:t>
      </w:r>
    </w:p>
    <w:p>
      <w:pPr>
        <w:pStyle w:val="a0"/>
        <w:spacing w:after="60" w:line="312" w:lineRule="auto"/>
      </w:pPr>
      <w:r>
        <w:t>领主神器等特殊装备发放需按物品数字 id 搜索（登录器搜索目前只匹配 id 和类别名，不搜中文名）。</w:t>
      </w:r>
    </w:p>
    <w:p>
      <w:pPr>
        <w:spacing w:before="280" w:after="120"/>
      </w:pPr>
      <w:r>
        <w:rPr>
          <w:b/>
          <w:color w:val="1F3B5C"/>
          <w:sz w:val="27"/>
        </w:rPr>
        <w:t>本轮尚未闭环（截至 10 月 28 日）</w:t>
      </w:r>
    </w:p>
    <w:p>
      <w:pPr>
        <w:pStyle w:val="a0"/>
        <w:spacing w:after="60" w:line="312" w:lineRule="auto"/>
      </w:pPr>
      <w:r>
        <w:t>经验加成秘药（101100/101101）与角色关联券（2681943）：购买到账正常，“使用”尚未实现。</w:t>
      </w:r>
    </w:p>
    <w:p>
      <w:pPr>
        <w:pStyle w:val="a0"/>
        <w:spacing w:after="60" w:line="312" w:lineRule="auto"/>
      </w:pPr>
      <w:r>
        <w:t>魔王之契约页签仍未点亮：服务端侧方案已排除，待客户端逆向。</w:t>
      </w:r>
    </w:p>
    <w:p>
      <w:pPr>
        <w:pStyle w:val="a0"/>
        <w:spacing w:after="60" w:line="312" w:lineRule="auto"/>
      </w:pPr>
      <w:r>
        <w:t>死亡之塔的死神对话：客户端塔场景模块不启动，服务端无法触发（已用系统公告播塔内台词兜底）；塔牌结算与排行榜暂为空壳。</w:t>
      </w:r>
    </w:p>
    <w:p>
      <w:pPr>
        <w:pStyle w:val="a0"/>
        <w:spacing w:after="60" w:line="312" w:lineRule="auto"/>
      </w:pPr>
      <w:r>
        <w:t>深渊屏幕上的能量条未填（不影响掉落与结算）。</w:t>
      </w:r>
    </w:p>
    <w:p>
      <w:pPr>
        <w:pStyle w:val="a0"/>
        <w:spacing w:after="60" w:line="312" w:lineRule="auto"/>
      </w:pPr>
      <w:r>
        <w:t>英雄级暂无角色通关记录表（解锁门槛=对应任务完成），英雄难度战斗数值未实测。</w:t>
      </w:r>
    </w:p>
    <w:p>
      <w:pPr>
        <w:pStyle w:val="a0"/>
        <w:spacing w:after="60" w:line="312" w:lineRule="auto"/>
      </w:pPr>
      <w:r>
        <w:t>约 37 种老材料（分解副产物、活动海产等）所有系统均无来源；29 个副本仍有房间格位与原版的分歧，待逐步对齐。</w:t>
      </w:r>
    </w:p>
    <w:sectPr w:rsidR="007314A6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29D4B" w14:textId="77777777" w:rsidR="00D60180" w:rsidRDefault="00D60180" w:rsidP="00810D5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0BA5D0" w14:textId="77777777" w:rsidR="00D60180" w:rsidRDefault="00D60180" w:rsidP="00810D5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CBCE1" w14:textId="77777777" w:rsidR="00D60180" w:rsidRDefault="00D60180" w:rsidP="00810D5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1D3D10" w14:textId="77777777" w:rsidR="00D60180" w:rsidRDefault="00D60180" w:rsidP="00810D5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3244E5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3693292">
    <w:abstractNumId w:val="8"/>
  </w:num>
  <w:num w:numId="2" w16cid:durableId="1564411488">
    <w:abstractNumId w:val="6"/>
  </w:num>
  <w:num w:numId="3" w16cid:durableId="907616775">
    <w:abstractNumId w:val="5"/>
  </w:num>
  <w:num w:numId="4" w16cid:durableId="918902399">
    <w:abstractNumId w:val="4"/>
  </w:num>
  <w:num w:numId="5" w16cid:durableId="596642958">
    <w:abstractNumId w:val="7"/>
  </w:num>
  <w:num w:numId="6" w16cid:durableId="1207376995">
    <w:abstractNumId w:val="3"/>
  </w:num>
  <w:num w:numId="7" w16cid:durableId="1704985679">
    <w:abstractNumId w:val="2"/>
  </w:num>
  <w:num w:numId="8" w16cid:durableId="1091122927">
    <w:abstractNumId w:val="1"/>
  </w:num>
  <w:num w:numId="9" w16cid:durableId="566497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FD8"/>
    <w:rsid w:val="0015074B"/>
    <w:rsid w:val="001620CE"/>
    <w:rsid w:val="00174A6E"/>
    <w:rsid w:val="0029639D"/>
    <w:rsid w:val="00296D58"/>
    <w:rsid w:val="00326F90"/>
    <w:rsid w:val="003949BE"/>
    <w:rsid w:val="004E5FE9"/>
    <w:rsid w:val="007314A6"/>
    <w:rsid w:val="00810D5B"/>
    <w:rsid w:val="00906C46"/>
    <w:rsid w:val="00AA1D8D"/>
    <w:rsid w:val="00B47730"/>
    <w:rsid w:val="00C91D97"/>
    <w:rsid w:val="00CB0664"/>
    <w:rsid w:val="00D60180"/>
    <w:rsid w:val="00E15D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A0BDE7"/>
  <w14:defaultImageDpi w14:val="300"/>
  <w15:docId w15:val="{1B789904-BD39-40DF-81BF-0D5392E3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静园 裴</cp:lastModifiedBy>
  <cp:revision>5</cp:revision>
  <dcterms:created xsi:type="dcterms:W3CDTF">2013-12-23T23:15:00Z</dcterms:created>
  <dcterms:modified xsi:type="dcterms:W3CDTF">2026-10-26T05:55:00Z</dcterms:modified>
  <cp:category/>
</cp:coreProperties>
</file>